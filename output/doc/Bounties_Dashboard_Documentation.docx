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color w:val="0B3550"/>
          <w:sz w:val="52"/>
        </w:rPr>
        <w:t>Bounties Dashboard</w:t>
      </w:r>
    </w:p>
    <w:p>
      <w:pPr>
        <w:pStyle w:val="Normal"/>
        <w:jc w:val="center"/>
        <w:rPr/>
      </w:pPr>
      <w:r>
        <w:rPr>
          <w:color w:val="465F73"/>
          <w:sz w:val="26"/>
        </w:rPr>
        <w:t>Current-State Product and Operations Documentation</w:t>
      </w:r>
    </w:p>
    <w:p>
      <w:pPr>
        <w:pStyle w:val="Normal"/>
        <w:jc w:val="center"/>
        <w:rPr/>
      </w:pPr>
      <w:r>
        <w:rPr>
          <w:color w:val="5F7687"/>
          <w:sz w:val="20"/>
        </w:rPr>
        <w:t>Prepared for DEV-BOUNTIES / Vercel production dashboard</w:t>
      </w:r>
    </w:p>
    <w:p>
      <w:pPr>
        <w:pStyle w:val="Normal"/>
        <w:rPr/>
      </w:pPr>
      <w:r>
        <w:rPr/>
      </w:r>
    </w:p>
    <w:p>
      <w:pPr>
        <w:pStyle w:val="Normal"/>
        <w:spacing w:before="0" w:after="200"/>
        <w:jc w:val="center"/>
        <w:rPr/>
        <w:sectPr>
          <w:footerReference w:type="even" r:id="rId2"/>
          <w:footerReference w:type="default" r:id="rId3"/>
          <w:footerReference w:type="first" r:id="rId4"/>
          <w:type w:val="nextPage"/>
          <w:pgSz w:w="12240" w:h="15840"/>
          <w:pgMar w:left="1152" w:right="1152" w:gutter="0" w:header="0" w:top="1008" w:footer="720" w:bottom="1008"/>
          <w:pgNumType w:fmt="decimal"/>
          <w:formProt w:val="false"/>
          <w:textDirection w:val="lrTb"/>
          <w:docGrid w:type="default" w:linePitch="360" w:charSpace="0"/>
        </w:sectPr>
      </w:pPr>
      <w:r>
        <w:rPr/>
        <w:t>This document describes what the dashboard is, who can use it, what has been implemented, how the workflow behaves today, and what remains before connecting the real scrape engine.</w:t>
      </w:r>
    </w:p>
    <w:p>
      <w:pPr>
        <w:pStyle w:val="Heading1"/>
        <w:rPr/>
      </w:pPr>
      <w:r>
        <w:rPr/>
        <w:t>Bounties Dashboard Documentation</w:t>
      </w:r>
    </w:p>
    <w:p>
      <w:pPr>
        <w:pStyle w:val="Heading2"/>
        <w:rPr/>
      </w:pPr>
      <w:r>
        <w:rPr/>
        <w:t>What This App Is</w:t>
      </w:r>
    </w:p>
    <w:p>
      <w:pPr>
        <w:pStyle w:val="Normal"/>
        <w:rPr/>
      </w:pPr>
      <w:r>
        <w:rPr/>
        <w:t>Bounties Dashboard is an authenticated operations dashboard for managing a bounty pipeline from discovery to payout.</w:t>
      </w:r>
    </w:p>
    <w:p>
      <w:pPr>
        <w:pStyle w:val="Normal"/>
        <w:rPr/>
      </w:pPr>
      <w:r>
        <w:rPr>
          <w:b/>
        </w:rPr>
        <w:t>The app coordinates four agent roles:</w:t>
      </w:r>
    </w:p>
    <w:p>
      <w:pPr>
        <w:pStyle w:val="ListBullet"/>
        <w:numPr>
          <w:ilvl w:val="0"/>
          <w:numId w:val="1"/>
        </w:numPr>
        <w:rPr/>
      </w:pPr>
      <w:r>
        <w:rPr/>
        <w:t>Atlas / Scout: finds and ranks bounty opportunities.</w:t>
      </w:r>
    </w:p>
    <w:p>
      <w:pPr>
        <w:pStyle w:val="ListBullet"/>
        <w:numPr>
          <w:ilvl w:val="0"/>
          <w:numId w:val="1"/>
        </w:numPr>
        <w:rPr/>
      </w:pPr>
      <w:r>
        <w:rPr/>
        <w:t>Prism / Feasibility: decides whether an opportunity is worth pursuing.</w:t>
      </w:r>
    </w:p>
    <w:p>
      <w:pPr>
        <w:pStyle w:val="ListBullet"/>
        <w:numPr>
          <w:ilvl w:val="0"/>
          <w:numId w:val="1"/>
        </w:numPr>
        <w:rPr/>
      </w:pPr>
      <w:r>
        <w:rPr/>
        <w:t>Forge / Builder: prepares the execution and solution package.</w:t>
      </w:r>
    </w:p>
    <w:p>
      <w:pPr>
        <w:pStyle w:val="ListBullet"/>
        <w:numPr>
          <w:ilvl w:val="0"/>
          <w:numId w:val="1"/>
        </w:numPr>
        <w:rPr/>
      </w:pPr>
      <w:r>
        <w:rPr/>
        <w:t>Sentinel / Ops: tracks submission, evidence, deadlines, and payout closure.</w:t>
      </w:r>
    </w:p>
    <w:p>
      <w:pPr>
        <w:pStyle w:val="Normal"/>
        <w:rPr/>
      </w:pPr>
      <w:r>
        <w:rPr/>
        <w:t>The dashboard currently runs with a live simulator and is prepared for a real scrape engine through simulation, shadow_real, and live_real modes.</w:t>
      </w:r>
    </w:p>
    <w:p>
      <w:pPr>
        <w:pStyle w:val="Heading2"/>
        <w:rPr/>
      </w:pPr>
      <w:r>
        <w:rPr/>
        <w:t>Who Can Use It</w:t>
      </w:r>
    </w:p>
    <w:p>
      <w:pPr>
        <w:pStyle w:val="Normal"/>
        <w:rPr/>
      </w:pPr>
      <w:r>
        <w:rPr/>
        <w:t>The app is protected by Supabase email/password authentication.</w:t>
      </w:r>
    </w:p>
    <w:p>
      <w:pPr>
        <w:pStyle w:val="Normal"/>
        <w:rPr/>
      </w:pPr>
      <w:r>
        <w:rPr>
          <w:b/>
        </w:rPr>
        <w:t>Intended users:</w:t>
      </w:r>
    </w:p>
    <w:p>
      <w:pPr>
        <w:pStyle w:val="ListBullet"/>
        <w:numPr>
          <w:ilvl w:val="0"/>
          <w:numId w:val="1"/>
        </w:numPr>
        <w:rPr/>
      </w:pPr>
      <w:r>
        <w:rPr/>
        <w:t>The bounty operator or founder who controls which opportunities move forward.</w:t>
      </w:r>
    </w:p>
    <w:p>
      <w:pPr>
        <w:pStyle w:val="ListBullet"/>
        <w:numPr>
          <w:ilvl w:val="0"/>
          <w:numId w:val="1"/>
        </w:numPr>
        <w:rPr/>
      </w:pPr>
      <w:r>
        <w:rPr/>
        <w:t>Builders or agents reviewing active work packages.</w:t>
      </w:r>
    </w:p>
    <w:p>
      <w:pPr>
        <w:pStyle w:val="ListBullet"/>
        <w:numPr>
          <w:ilvl w:val="0"/>
          <w:numId w:val="1"/>
        </w:numPr>
        <w:rPr/>
      </w:pPr>
      <w:r>
        <w:rPr/>
        <w:t>Ops users responsible for submission, evidence, and payout tracking.</w:t>
      </w:r>
    </w:p>
    <w:p>
      <w:pPr>
        <w:pStyle w:val="ListBullet"/>
        <w:numPr>
          <w:ilvl w:val="0"/>
          <w:numId w:val="1"/>
        </w:numPr>
        <w:rPr/>
      </w:pPr>
      <w:r>
        <w:rPr/>
        <w:t>Future automation workers that write scrape results and agent events into Supabase.</w:t>
      </w:r>
    </w:p>
    <w:p>
      <w:pPr>
        <w:pStyle w:val="Normal"/>
        <w:rPr/>
      </w:pPr>
      <w:r>
        <w:rPr/>
        <w:t>Users must have an account in the Supabase project DEV-BOUNTIES.</w:t>
      </w:r>
    </w:p>
    <w:p>
      <w:pPr>
        <w:pStyle w:val="Heading2"/>
        <w:rPr/>
      </w:pPr>
      <w:r>
        <w:rPr/>
        <w:t>What It Is For</w:t>
      </w:r>
    </w:p>
    <w:p>
      <w:pPr>
        <w:pStyle w:val="Normal"/>
        <w:rPr/>
      </w:pPr>
      <w:r>
        <w:rPr/>
        <w:t>The dashboard exists to avoid working blindly on bounty opportunities.</w:t>
      </w:r>
    </w:p>
    <w:p>
      <w:pPr>
        <w:pStyle w:val="Normal"/>
        <w:rPr/>
      </w:pPr>
      <w:r>
        <w:rPr>
          <w:b/>
        </w:rPr>
        <w:t>It helps answer:</w:t>
      </w:r>
    </w:p>
    <w:p>
      <w:pPr>
        <w:pStyle w:val="ListBullet"/>
        <w:numPr>
          <w:ilvl w:val="0"/>
          <w:numId w:val="1"/>
        </w:numPr>
        <w:rPr/>
      </w:pPr>
      <w:r>
        <w:rPr/>
        <w:t>What opportunities have been discovered?</w:t>
      </w:r>
    </w:p>
    <w:p>
      <w:pPr>
        <w:pStyle w:val="ListBullet"/>
        <w:numPr>
          <w:ilvl w:val="0"/>
          <w:numId w:val="1"/>
        </w:numPr>
        <w:rPr/>
      </w:pPr>
      <w:r>
        <w:rPr/>
        <w:t>Which ones are worth evaluating?</w:t>
      </w:r>
    </w:p>
    <w:p>
      <w:pPr>
        <w:pStyle w:val="ListBullet"/>
        <w:numPr>
          <w:ilvl w:val="0"/>
          <w:numId w:val="1"/>
        </w:numPr>
        <w:rPr/>
      </w:pPr>
      <w:r>
        <w:rPr/>
        <w:t>Which ones already have work packages?</w:t>
      </w:r>
    </w:p>
    <w:p>
      <w:pPr>
        <w:pStyle w:val="ListBullet"/>
        <w:numPr>
          <w:ilvl w:val="0"/>
          <w:numId w:val="1"/>
        </w:numPr>
        <w:rPr/>
      </w:pPr>
      <w:r>
        <w:rPr/>
        <w:t>What did the agents do, and when?</w:t>
      </w:r>
    </w:p>
    <w:p>
      <w:pPr>
        <w:pStyle w:val="ListBullet"/>
        <w:numPr>
          <w:ilvl w:val="0"/>
          <w:numId w:val="1"/>
        </w:numPr>
        <w:rPr/>
      </w:pPr>
      <w:r>
        <w:rPr/>
        <w:t>What needs operator approval before automation proceeds?</w:t>
      </w:r>
    </w:p>
    <w:p>
      <w:pPr>
        <w:pStyle w:val="ListBullet"/>
        <w:numPr>
          <w:ilvl w:val="0"/>
          <w:numId w:val="1"/>
        </w:numPr>
        <w:rPr/>
      </w:pPr>
      <w:r>
        <w:rPr/>
        <w:t>Which submissions are won, paid, or still open?</w:t>
      </w:r>
    </w:p>
    <w:p>
      <w:pPr>
        <w:pStyle w:val="ListBullet"/>
        <w:numPr>
          <w:ilvl w:val="0"/>
          <w:numId w:val="1"/>
        </w:numPr>
        <w:rPr/>
      </w:pPr>
      <w:r>
        <w:rPr/>
        <w:t>Are local copies and Supabase metadata staying in sync?</w:t>
      </w:r>
    </w:p>
    <w:p>
      <w:pPr>
        <w:pStyle w:val="Heading2"/>
        <w:rPr/>
      </w:pPr>
      <w:r>
        <w:rPr/>
        <w:t>Current Deployment</w:t>
      </w:r>
    </w:p>
    <w:p>
      <w:pPr>
        <w:pStyle w:val="Normal"/>
        <w:rPr/>
      </w:pPr>
      <w:r>
        <w:rPr>
          <w:b/>
        </w:rPr>
        <w:t>Production URL:</w:t>
      </w:r>
    </w:p>
    <w:tbl>
      <w:tblPr>
        <w:tblStyle w:val="TableGrid"/>
        <w:tblW w:w="993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9936"/>
      </w:tblGrid>
      <w:tr>
        <w:trPr/>
        <w:tc>
          <w:tcPr>
            <w:tcW w:w="9936" w:type="dxa"/>
            <w:tcBorders/>
            <w:shd w:fill="F3F6F8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nsolas" w:hAnsi="Consolas"/>
                <w:kern w:val="0"/>
                <w:sz w:val="18"/>
                <w:szCs w:val="22"/>
                <w:lang w:val="en-US" w:eastAsia="en-US" w:bidi="ar-SA"/>
              </w:rPr>
              <w:t>https://aa-bounties-dashboard.vercel.app</w:t>
            </w:r>
          </w:p>
        </w:tc>
      </w:tr>
    </w:tbl>
    <w:p>
      <w:pPr>
        <w:pStyle w:val="Normal"/>
        <w:rPr/>
      </w:pPr>
      <w:r>
        <w:rPr>
          <w:b/>
        </w:rPr>
        <w:t>Supabase project:</w:t>
      </w:r>
    </w:p>
    <w:tbl>
      <w:tblPr>
        <w:tblStyle w:val="TableGrid"/>
        <w:tblW w:w="993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9936"/>
      </w:tblGrid>
      <w:tr>
        <w:trPr/>
        <w:tc>
          <w:tcPr>
            <w:tcW w:w="9936" w:type="dxa"/>
            <w:tcBorders/>
            <w:shd w:fill="F3F6F8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nsolas" w:hAnsi="Consolas"/>
                <w:kern w:val="0"/>
                <w:sz w:val="18"/>
                <w:szCs w:val="22"/>
                <w:lang w:val="en-US" w:eastAsia="en-US" w:bidi="ar-SA"/>
              </w:rPr>
              <w:t>DEV-BOUNTIES</w:t>
              <w:br/>
              <w:t>Project ref: mwniqoxghjquriybjdjs</w:t>
            </w:r>
          </w:p>
        </w:tc>
      </w:tr>
    </w:tbl>
    <w:p>
      <w:pPr>
        <w:pStyle w:val="Heading2"/>
        <w:rPr/>
      </w:pPr>
      <w:r>
        <w:rPr/>
        <w:t>Authentication</w:t>
      </w:r>
    </w:p>
    <w:p>
      <w:pPr>
        <w:pStyle w:val="Normal"/>
        <w:rPr/>
      </w:pPr>
      <w:r>
        <w:rPr/>
        <w:t>The app uses Supabase Auth with email/password.</w:t>
      </w:r>
    </w:p>
    <w:p>
      <w:pPr>
        <w:pStyle w:val="Normal"/>
        <w:rPr/>
      </w:pPr>
      <w:r>
        <w:rPr>
          <w:b/>
        </w:rPr>
        <w:t>Implemented behavior:</w:t>
      </w:r>
    </w:p>
    <w:p>
      <w:pPr>
        <w:pStyle w:val="ListBullet"/>
        <w:numPr>
          <w:ilvl w:val="0"/>
          <w:numId w:val="1"/>
        </w:numPr>
        <w:rPr/>
      </w:pPr>
      <w:r>
        <w:rPr/>
        <w:t>Sign in with email and password.</w:t>
      </w:r>
    </w:p>
    <w:p>
      <w:pPr>
        <w:pStyle w:val="ListBullet"/>
        <w:numPr>
          <w:ilvl w:val="0"/>
          <w:numId w:val="1"/>
        </w:numPr>
        <w:rPr/>
      </w:pPr>
      <w:r>
        <w:rPr/>
        <w:t>Create account from the auth gate.</w:t>
      </w:r>
    </w:p>
    <w:p>
      <w:pPr>
        <w:pStyle w:val="ListBullet"/>
        <w:numPr>
          <w:ilvl w:val="0"/>
          <w:numId w:val="1"/>
        </w:numPr>
        <w:rPr/>
      </w:pPr>
      <w:r>
        <w:rPr/>
        <w:t>Required comment on signup.</w:t>
      </w:r>
    </w:p>
    <w:p>
      <w:pPr>
        <w:pStyle w:val="ListBullet"/>
        <w:numPr>
          <w:ilvl w:val="0"/>
          <w:numId w:val="1"/>
        </w:numPr>
        <w:rPr/>
      </w:pPr>
      <w:r>
        <w:rPr/>
        <w:t>Email confirmation support if enabled in Supabase.</w:t>
      </w:r>
    </w:p>
    <w:p>
      <w:pPr>
        <w:pStyle w:val="ListBullet"/>
        <w:numPr>
          <w:ilvl w:val="0"/>
          <w:numId w:val="1"/>
        </w:numPr>
        <w:rPr/>
      </w:pPr>
      <w:r>
        <w:rPr/>
        <w:t>Resend confirmation email.</w:t>
      </w:r>
    </w:p>
    <w:p>
      <w:pPr>
        <w:pStyle w:val="ListBullet"/>
        <w:numPr>
          <w:ilvl w:val="0"/>
          <w:numId w:val="1"/>
        </w:numPr>
        <w:rPr/>
      </w:pPr>
      <w:r>
        <w:rPr/>
        <w:t>Sign out from the dashboard header.</w:t>
      </w:r>
    </w:p>
    <w:p>
      <w:pPr>
        <w:pStyle w:val="ListBullet"/>
        <w:numPr>
          <w:ilvl w:val="0"/>
          <w:numId w:val="1"/>
        </w:numPr>
        <w:rPr/>
      </w:pPr>
      <w:r>
        <w:rPr/>
        <w:t>User profile chip in the header with avatar/image fallback and email.</w:t>
      </w:r>
    </w:p>
    <w:p>
      <w:pPr>
        <w:pStyle w:val="Normal"/>
        <w:rPr/>
      </w:pPr>
      <w:r>
        <w:rPr>
          <w:b/>
        </w:rPr>
        <w:t>Auth profile storage:</w:t>
      </w:r>
    </w:p>
    <w:p>
      <w:pPr>
        <w:pStyle w:val="ListBullet"/>
        <w:numPr>
          <w:ilvl w:val="0"/>
          <w:numId w:val="1"/>
        </w:numPr>
        <w:rPr/>
      </w:pPr>
      <w:r>
        <w:rPr/>
        <w:t>public.user_profiles</w:t>
      </w:r>
    </w:p>
    <w:p>
      <w:pPr>
        <w:pStyle w:val="ListBullet"/>
        <w:numPr>
          <w:ilvl w:val="0"/>
          <w:numId w:val="1"/>
        </w:numPr>
        <w:rPr/>
      </w:pPr>
      <w:r>
        <w:rPr/>
        <w:t>public.user_comments</w:t>
      </w:r>
    </w:p>
    <w:p>
      <w:pPr>
        <w:pStyle w:val="Normal"/>
        <w:rPr/>
      </w:pPr>
      <w:r>
        <w:rPr>
          <w:b/>
        </w:rPr>
        <w:t>SQL setup file:</w:t>
      </w:r>
    </w:p>
    <w:tbl>
      <w:tblPr>
        <w:tblStyle w:val="TableGrid"/>
        <w:tblW w:w="993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9936"/>
      </w:tblGrid>
      <w:tr>
        <w:trPr/>
        <w:tc>
          <w:tcPr>
            <w:tcW w:w="9936" w:type="dxa"/>
            <w:tcBorders/>
            <w:shd w:fill="F3F6F8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nsolas" w:hAnsi="Consolas"/>
                <w:kern w:val="0"/>
                <w:sz w:val="18"/>
                <w:szCs w:val="22"/>
                <w:lang w:val="en-US" w:eastAsia="en-US" w:bidi="ar-SA"/>
              </w:rPr>
              <w:t>dashboard/supabase-user-profiles.sql</w:t>
            </w:r>
          </w:p>
        </w:tc>
      </w:tr>
    </w:tbl>
    <w:p>
      <w:pPr>
        <w:pStyle w:val="Heading2"/>
        <w:rPr/>
      </w:pPr>
      <w:r>
        <w:rPr/>
        <w:t>Main Views</w:t>
      </w:r>
    </w:p>
    <w:p>
      <w:pPr>
        <w:pStyle w:val="Heading3"/>
        <w:rPr/>
      </w:pPr>
      <w:r>
        <w:rPr/>
        <w:t>Agent Cards</w:t>
      </w:r>
    </w:p>
    <w:p>
      <w:pPr>
        <w:pStyle w:val="Normal"/>
        <w:rPr/>
      </w:pPr>
      <w:r>
        <w:rPr/>
        <w:t>Shows the four current agent roles.</w:t>
      </w:r>
    </w:p>
    <w:p>
      <w:pPr>
        <w:pStyle w:val="Normal"/>
        <w:rPr/>
      </w:pPr>
      <w:r>
        <w:rPr>
          <w:b/>
        </w:rPr>
        <w:t>Each card includes:</w:t>
      </w:r>
    </w:p>
    <w:p>
      <w:pPr>
        <w:pStyle w:val="ListBullet"/>
        <w:numPr>
          <w:ilvl w:val="0"/>
          <w:numId w:val="1"/>
        </w:numPr>
        <w:rPr/>
      </w:pPr>
      <w:r>
        <w:rPr/>
        <w:t>Queue count.</w:t>
      </w:r>
    </w:p>
    <w:p>
      <w:pPr>
        <w:pStyle w:val="ListBullet"/>
        <w:numPr>
          <w:ilvl w:val="0"/>
          <w:numId w:val="1"/>
        </w:numPr>
        <w:rPr/>
      </w:pPr>
      <w:r>
        <w:rPr/>
        <w:t>Completed count.</w:t>
      </w:r>
    </w:p>
    <w:p>
      <w:pPr>
        <w:pStyle w:val="ListBullet"/>
        <w:numPr>
          <w:ilvl w:val="0"/>
          <w:numId w:val="1"/>
        </w:numPr>
        <w:rPr/>
      </w:pPr>
      <w:r>
        <w:rPr/>
        <w:t>Reliability score.</w:t>
      </w:r>
    </w:p>
    <w:p>
      <w:pPr>
        <w:pStyle w:val="ListBullet"/>
        <w:numPr>
          <w:ilvl w:val="0"/>
          <w:numId w:val="1"/>
        </w:numPr>
        <w:rPr/>
      </w:pPr>
      <w:r>
        <w:rPr/>
        <w:t>Runtime state: Off, Standby, or Working.</w:t>
      </w:r>
    </w:p>
    <w:p>
      <w:pPr>
        <w:pStyle w:val="ListBullet"/>
        <w:numPr>
          <w:ilvl w:val="0"/>
          <w:numId w:val="1"/>
        </w:numPr>
        <w:rPr/>
      </w:pPr>
      <w:r>
        <w:rPr/>
        <w:t>Hover tooltip with role functions and face asset.</w:t>
      </w:r>
    </w:p>
    <w:p>
      <w:pPr>
        <w:pStyle w:val="Heading3"/>
        <w:rPr/>
      </w:pPr>
      <w:r>
        <w:rPr/>
        <w:t>Flow View</w:t>
      </w:r>
    </w:p>
    <w:p>
      <w:pPr>
        <w:pStyle w:val="Normal"/>
        <w:rPr/>
      </w:pPr>
      <w:r>
        <w:rPr>
          <w:b/>
        </w:rPr>
        <w:t>Shows pipeline throughput:</w:t>
      </w:r>
    </w:p>
    <w:p>
      <w:pPr>
        <w:pStyle w:val="ListBullet"/>
        <w:numPr>
          <w:ilvl w:val="0"/>
          <w:numId w:val="1"/>
        </w:numPr>
        <w:rPr/>
      </w:pPr>
      <w:r>
        <w:rPr/>
        <w:t>Scout / discovered.</w:t>
      </w:r>
    </w:p>
    <w:p>
      <w:pPr>
        <w:pStyle w:val="ListBullet"/>
        <w:numPr>
          <w:ilvl w:val="0"/>
          <w:numId w:val="1"/>
        </w:numPr>
        <w:rPr/>
      </w:pPr>
      <w:r>
        <w:rPr/>
        <w:t>Feasibility / shortlisted.</w:t>
      </w:r>
    </w:p>
    <w:p>
      <w:pPr>
        <w:pStyle w:val="ListBullet"/>
        <w:numPr>
          <w:ilvl w:val="0"/>
          <w:numId w:val="1"/>
        </w:numPr>
        <w:rPr/>
      </w:pPr>
      <w:r>
        <w:rPr/>
        <w:t>Builder / submitted.</w:t>
      </w:r>
    </w:p>
    <w:p>
      <w:pPr>
        <w:pStyle w:val="ListBullet"/>
        <w:numPr>
          <w:ilvl w:val="0"/>
          <w:numId w:val="1"/>
        </w:numPr>
        <w:rPr/>
      </w:pPr>
      <w:r>
        <w:rPr/>
        <w:t>Ops / won.</w:t>
      </w:r>
    </w:p>
    <w:p>
      <w:pPr>
        <w:pStyle w:val="Normal"/>
        <w:rPr/>
      </w:pPr>
      <w:r>
        <w:rPr/>
        <w:t>It also shows Scout cadence and next scheduled scrape.</w:t>
      </w:r>
    </w:p>
    <w:p>
      <w:pPr>
        <w:pStyle w:val="Heading3"/>
        <w:rPr/>
      </w:pPr>
      <w:r>
        <w:rPr/>
        <w:t>Control Tower</w:t>
      </w:r>
    </w:p>
    <w:p>
      <w:pPr>
        <w:pStyle w:val="Normal"/>
        <w:rPr/>
      </w:pPr>
      <w:r>
        <w:rPr/>
        <w:t>This is the main operating control surface before connecting the real scrape engine.</w:t>
      </w:r>
    </w:p>
    <w:p>
      <w:pPr>
        <w:pStyle w:val="Normal"/>
        <w:rPr/>
      </w:pPr>
      <w:r>
        <w:rPr>
          <w:b/>
        </w:rPr>
        <w:t>Implemented controls:</w:t>
      </w:r>
    </w:p>
    <w:p>
      <w:pPr>
        <w:pStyle w:val="ListBullet"/>
        <w:numPr>
          <w:ilvl w:val="0"/>
          <w:numId w:val="1"/>
        </w:numPr>
        <w:rPr/>
      </w:pPr>
      <w:r>
        <w:rPr/>
        <w:t>Simulation: current simulated pipeline.</w:t>
      </w:r>
    </w:p>
    <w:p>
      <w:pPr>
        <w:pStyle w:val="ListBullet"/>
        <w:numPr>
          <w:ilvl w:val="0"/>
          <w:numId w:val="1"/>
        </w:numPr>
        <w:rPr/>
      </w:pPr>
      <w:r>
        <w:rPr/>
        <w:t>Shadow Real: intended for real scrape ingestion without automatic downstream movement.</w:t>
      </w:r>
    </w:p>
    <w:p>
      <w:pPr>
        <w:pStyle w:val="ListBullet"/>
        <w:numPr>
          <w:ilvl w:val="0"/>
          <w:numId w:val="1"/>
        </w:numPr>
        <w:rPr/>
      </w:pPr>
      <w:r>
        <w:rPr/>
        <w:t>Live Real: intended for future live automation after shadow mode is proven.</w:t>
      </w:r>
    </w:p>
    <w:p>
      <w:pPr>
        <w:pStyle w:val="ListBullet"/>
        <w:numPr>
          <w:ilvl w:val="0"/>
          <w:numId w:val="1"/>
        </w:numPr>
        <w:rPr/>
      </w:pPr>
      <w:r>
        <w:rPr/>
        <w:t>Kill Switch: stops live sim and scrape engine state immediately.</w:t>
      </w:r>
    </w:p>
    <w:p>
      <w:pPr>
        <w:pStyle w:val="Normal"/>
        <w:rPr/>
      </w:pPr>
      <w:r>
        <w:rPr>
          <w:b/>
        </w:rPr>
        <w:t>Health tiles show:</w:t>
      </w:r>
    </w:p>
    <w:p>
      <w:pPr>
        <w:pStyle w:val="ListBullet"/>
        <w:numPr>
          <w:ilvl w:val="0"/>
          <w:numId w:val="1"/>
        </w:numPr>
        <w:rPr/>
      </w:pPr>
      <w:r>
        <w:rPr/>
        <w:t>Last scrape run.</w:t>
      </w:r>
    </w:p>
    <w:p>
      <w:pPr>
        <w:pStyle w:val="ListBullet"/>
        <w:numPr>
          <w:ilvl w:val="0"/>
          <w:numId w:val="1"/>
        </w:numPr>
        <w:rPr/>
      </w:pPr>
      <w:r>
        <w:rPr/>
        <w:t>Created count.</w:t>
      </w:r>
    </w:p>
    <w:p>
      <w:pPr>
        <w:pStyle w:val="ListBullet"/>
        <w:numPr>
          <w:ilvl w:val="0"/>
          <w:numId w:val="1"/>
        </w:numPr>
        <w:rPr/>
      </w:pPr>
      <w:r>
        <w:rPr/>
        <w:t>Updated count.</w:t>
      </w:r>
    </w:p>
    <w:p>
      <w:pPr>
        <w:pStyle w:val="ListBullet"/>
        <w:numPr>
          <w:ilvl w:val="0"/>
          <w:numId w:val="1"/>
        </w:numPr>
        <w:rPr/>
      </w:pPr>
      <w:r>
        <w:rPr/>
        <w:t>Rejected count.</w:t>
      </w:r>
    </w:p>
    <w:p>
      <w:pPr>
        <w:pStyle w:val="ListBullet"/>
        <w:numPr>
          <w:ilvl w:val="0"/>
          <w:numId w:val="1"/>
        </w:numPr>
        <w:rPr/>
      </w:pPr>
      <w:r>
        <w:rPr/>
        <w:t>Review queue size.</w:t>
      </w:r>
    </w:p>
    <w:p>
      <w:pPr>
        <w:pStyle w:val="ListBullet"/>
        <w:numPr>
          <w:ilvl w:val="0"/>
          <w:numId w:val="1"/>
        </w:numPr>
        <w:rPr/>
      </w:pPr>
      <w:r>
        <w:rPr/>
        <w:t>Package coverage.</w:t>
      </w:r>
    </w:p>
    <w:p>
      <w:pPr>
        <w:pStyle w:val="ListBullet"/>
        <w:numPr>
          <w:ilvl w:val="0"/>
          <w:numId w:val="1"/>
        </w:numPr>
        <w:rPr/>
      </w:pPr>
      <w:r>
        <w:rPr/>
        <w:t>Sync errors.</w:t>
      </w:r>
    </w:p>
    <w:p>
      <w:pPr>
        <w:pStyle w:val="ListBullet"/>
        <w:numPr>
          <w:ilvl w:val="0"/>
          <w:numId w:val="1"/>
        </w:numPr>
        <w:rPr/>
      </w:pPr>
      <w:r>
        <w:rPr/>
        <w:t>Engine on/off state.</w:t>
      </w:r>
    </w:p>
    <w:p>
      <w:pPr>
        <w:pStyle w:val="Heading3"/>
        <w:rPr/>
      </w:pPr>
      <w:r>
        <w:rPr/>
        <w:t>Candidate Review Queue</w:t>
      </w:r>
    </w:p>
    <w:p>
      <w:pPr>
        <w:pStyle w:val="Normal"/>
        <w:rPr/>
      </w:pPr>
      <w:r>
        <w:rPr/>
        <w:t>Shows discovered candidates that still need an operator decision.</w:t>
      </w:r>
    </w:p>
    <w:p>
      <w:pPr>
        <w:pStyle w:val="Normal"/>
        <w:rPr/>
      </w:pPr>
      <w:r>
        <w:rPr>
          <w:b/>
        </w:rPr>
        <w:t>Implemented actions:</w:t>
      </w:r>
    </w:p>
    <w:p>
      <w:pPr>
        <w:pStyle w:val="ListBullet"/>
        <w:numPr>
          <w:ilvl w:val="0"/>
          <w:numId w:val="1"/>
        </w:numPr>
        <w:rPr/>
      </w:pPr>
      <w:r>
        <w:rPr/>
        <w:t>Reject: marks the candidate as discarded.</w:t>
      </w:r>
    </w:p>
    <w:p>
      <w:pPr>
        <w:pStyle w:val="ListBullet"/>
        <w:numPr>
          <w:ilvl w:val="0"/>
          <w:numId w:val="1"/>
        </w:numPr>
        <w:rPr/>
      </w:pPr>
      <w:r>
        <w:rPr/>
        <w:t>Monitor: keeps the candidate visible as monitored.</w:t>
      </w:r>
    </w:p>
    <w:p>
      <w:pPr>
        <w:pStyle w:val="ListBullet"/>
        <w:numPr>
          <w:ilvl w:val="0"/>
          <w:numId w:val="1"/>
        </w:numPr>
        <w:rPr/>
      </w:pPr>
      <w:r>
        <w:rPr/>
        <w:t>Evaluate: moves the candidate to shortlisted.</w:t>
      </w:r>
    </w:p>
    <w:p>
      <w:pPr>
        <w:pStyle w:val="ListBullet"/>
        <w:numPr>
          <w:ilvl w:val="0"/>
          <w:numId w:val="1"/>
        </w:numPr>
        <w:rPr/>
      </w:pPr>
      <w:r>
        <w:rPr/>
        <w:t>Package: prepares a work package without necessarily approving downstream work.</w:t>
      </w:r>
    </w:p>
    <w:p>
      <w:pPr>
        <w:pStyle w:val="Normal"/>
        <w:rPr/>
      </w:pPr>
      <w:r>
        <w:rPr/>
        <w:t>This view is important for shadow_real: real scrape results should land here first.</w:t>
      </w:r>
    </w:p>
    <w:p>
      <w:pPr>
        <w:pStyle w:val="Heading3"/>
        <w:rPr/>
      </w:pPr>
      <w:r>
        <w:rPr/>
        <w:t>Work Package Center</w:t>
      </w:r>
    </w:p>
    <w:p>
      <w:pPr>
        <w:pStyle w:val="Normal"/>
        <w:rPr/>
      </w:pPr>
      <w:r>
        <w:rPr/>
        <w:t>Shows bounties that have a package signal.</w:t>
      </w:r>
    </w:p>
    <w:p>
      <w:pPr>
        <w:pStyle w:val="Normal"/>
        <w:rPr/>
      </w:pPr>
      <w:r>
        <w:rPr>
          <w:b/>
        </w:rPr>
        <w:t>A bounty appears here when:</w:t>
      </w:r>
    </w:p>
    <w:p>
      <w:pPr>
        <w:pStyle w:val="ListBullet"/>
        <w:numPr>
          <w:ilvl w:val="0"/>
          <w:numId w:val="1"/>
        </w:numPr>
        <w:rPr/>
      </w:pPr>
      <w:r>
        <w:rPr/>
        <w:t>It reaches shortlisted or later.</w:t>
      </w:r>
    </w:p>
    <w:p>
      <w:pPr>
        <w:pStyle w:val="ListBullet"/>
        <w:numPr>
          <w:ilvl w:val="0"/>
          <w:numId w:val="1"/>
        </w:numPr>
        <w:rPr/>
      </w:pPr>
      <w:r>
        <w:rPr/>
        <w:t>A package is manually requested.</w:t>
      </w:r>
    </w:p>
    <w:p>
      <w:pPr>
        <w:pStyle w:val="ListBullet"/>
        <w:numPr>
          <w:ilvl w:val="0"/>
          <w:numId w:val="1"/>
        </w:numPr>
        <w:rPr/>
      </w:pPr>
      <w:r>
        <w:rPr/>
        <w:t>A local folder package is created.</w:t>
      </w:r>
    </w:p>
    <w:p>
      <w:pPr>
        <w:pStyle w:val="Normal"/>
        <w:rPr/>
      </w:pPr>
      <w:r>
        <w:rPr>
          <w:b/>
        </w:rPr>
        <w:t>Columns:</w:t>
      </w:r>
    </w:p>
    <w:p>
      <w:pPr>
        <w:pStyle w:val="ListBullet"/>
        <w:numPr>
          <w:ilvl w:val="0"/>
          <w:numId w:val="1"/>
        </w:numPr>
        <w:rPr/>
      </w:pPr>
      <w:r>
        <w:rPr/>
        <w:t>ID.</w:t>
      </w:r>
    </w:p>
    <w:p>
      <w:pPr>
        <w:pStyle w:val="ListBullet"/>
        <w:numPr>
          <w:ilvl w:val="0"/>
          <w:numId w:val="1"/>
        </w:numPr>
        <w:rPr/>
      </w:pPr>
      <w:r>
        <w:rPr/>
        <w:t>Stage.</w:t>
      </w:r>
    </w:p>
    <w:p>
      <w:pPr>
        <w:pStyle w:val="ListBullet"/>
        <w:numPr>
          <w:ilvl w:val="0"/>
          <w:numId w:val="1"/>
        </w:numPr>
        <w:rPr/>
      </w:pPr>
      <w:r>
        <w:rPr/>
        <w:t>Local folder status.</w:t>
      </w:r>
    </w:p>
    <w:p>
      <w:pPr>
        <w:pStyle w:val="ListBullet"/>
        <w:numPr>
          <w:ilvl w:val="0"/>
          <w:numId w:val="1"/>
        </w:numPr>
        <w:rPr/>
      </w:pPr>
      <w:r>
        <w:rPr/>
        <w:t>Supabase sync status.</w:t>
      </w:r>
    </w:p>
    <w:p>
      <w:pPr>
        <w:pStyle w:val="ListBullet"/>
        <w:numPr>
          <w:ilvl w:val="0"/>
          <w:numId w:val="1"/>
        </w:numPr>
        <w:rPr/>
      </w:pPr>
      <w:r>
        <w:rPr/>
        <w:t>Artifact count.</w:t>
      </w:r>
    </w:p>
    <w:p>
      <w:pPr>
        <w:pStyle w:val="ListBullet"/>
        <w:numPr>
          <w:ilvl w:val="0"/>
          <w:numId w:val="1"/>
        </w:numPr>
        <w:rPr/>
      </w:pPr>
      <w:r>
        <w:rPr/>
        <w:t>Last event.</w:t>
      </w:r>
    </w:p>
    <w:p>
      <w:pPr>
        <w:pStyle w:val="ListBullet"/>
        <w:numPr>
          <w:ilvl w:val="0"/>
          <w:numId w:val="1"/>
        </w:numPr>
        <w:rPr/>
      </w:pPr>
      <w:r>
        <w:rPr/>
        <w:t>Next action.</w:t>
      </w:r>
    </w:p>
    <w:p>
      <w:pPr>
        <w:pStyle w:val="Heading3"/>
        <w:rPr/>
      </w:pPr>
      <w:r>
        <w:rPr/>
        <w:t>Funding Funnel</w:t>
      </w:r>
    </w:p>
    <w:p>
      <w:pPr>
        <w:pStyle w:val="Normal"/>
        <w:rPr/>
      </w:pPr>
      <w:r>
        <w:rPr>
          <w:b/>
        </w:rPr>
        <w:t>Shows the pipeline stages:</w:t>
      </w:r>
    </w:p>
    <w:p>
      <w:pPr>
        <w:pStyle w:val="ListBullet"/>
        <w:numPr>
          <w:ilvl w:val="0"/>
          <w:numId w:val="1"/>
        </w:numPr>
        <w:rPr/>
      </w:pPr>
      <w:r>
        <w:rPr/>
        <w:t>discovered</w:t>
      </w:r>
    </w:p>
    <w:p>
      <w:pPr>
        <w:pStyle w:val="ListBullet"/>
        <w:numPr>
          <w:ilvl w:val="0"/>
          <w:numId w:val="1"/>
        </w:numPr>
        <w:rPr/>
      </w:pPr>
      <w:r>
        <w:rPr/>
        <w:t>shortlisted</w:t>
      </w:r>
    </w:p>
    <w:p>
      <w:pPr>
        <w:pStyle w:val="ListBullet"/>
        <w:numPr>
          <w:ilvl w:val="0"/>
          <w:numId w:val="1"/>
        </w:numPr>
        <w:rPr/>
      </w:pPr>
      <w:r>
        <w:rPr/>
        <w:t>submitted</w:t>
      </w:r>
    </w:p>
    <w:p>
      <w:pPr>
        <w:pStyle w:val="ListBullet"/>
        <w:numPr>
          <w:ilvl w:val="0"/>
          <w:numId w:val="1"/>
        </w:numPr>
        <w:rPr/>
      </w:pPr>
      <w:r>
        <w:rPr/>
        <w:t>won</w:t>
      </w:r>
    </w:p>
    <w:p>
      <w:pPr>
        <w:pStyle w:val="ListBullet"/>
        <w:numPr>
          <w:ilvl w:val="0"/>
          <w:numId w:val="1"/>
        </w:numPr>
        <w:rPr/>
      </w:pPr>
      <w:r>
        <w:rPr/>
        <w:t>paid</w:t>
      </w:r>
    </w:p>
    <w:p>
      <w:pPr>
        <w:pStyle w:val="Normal"/>
        <w:rPr/>
      </w:pPr>
      <w:r>
        <w:rPr>
          <w:b/>
        </w:rPr>
        <w:t>Each stage expands into a detail table with:</w:t>
      </w:r>
    </w:p>
    <w:p>
      <w:pPr>
        <w:pStyle w:val="ListBullet"/>
        <w:numPr>
          <w:ilvl w:val="0"/>
          <w:numId w:val="1"/>
        </w:numPr>
        <w:rPr/>
      </w:pPr>
      <w:r>
        <w:rPr/>
        <w:t>Source site.</w:t>
      </w:r>
    </w:p>
    <w:p>
      <w:pPr>
        <w:pStyle w:val="ListBullet"/>
        <w:numPr>
          <w:ilvl w:val="0"/>
          <w:numId w:val="1"/>
        </w:numPr>
        <w:rPr/>
      </w:pPr>
      <w:r>
        <w:rPr/>
        <w:t>Bounty title.</w:t>
      </w:r>
    </w:p>
    <w:p>
      <w:pPr>
        <w:pStyle w:val="ListBullet"/>
        <w:numPr>
          <w:ilvl w:val="0"/>
          <w:numId w:val="1"/>
        </w:numPr>
        <w:rPr/>
      </w:pPr>
      <w:r>
        <w:rPr/>
        <w:t>Type.</w:t>
      </w:r>
    </w:p>
    <w:p>
      <w:pPr>
        <w:pStyle w:val="ListBullet"/>
        <w:numPr>
          <w:ilvl w:val="0"/>
          <w:numId w:val="1"/>
        </w:numPr>
        <w:rPr/>
      </w:pPr>
      <w:r>
        <w:rPr/>
        <w:t>Price.</w:t>
      </w:r>
    </w:p>
    <w:p>
      <w:pPr>
        <w:pStyle w:val="ListBullet"/>
        <w:numPr>
          <w:ilvl w:val="0"/>
          <w:numId w:val="1"/>
        </w:numPr>
        <w:rPr/>
      </w:pPr>
      <w:r>
        <w:rPr/>
        <w:t>Won status.</w:t>
      </w:r>
    </w:p>
    <w:p>
      <w:pPr>
        <w:pStyle w:val="ListBullet"/>
        <w:numPr>
          <w:ilvl w:val="0"/>
          <w:numId w:val="1"/>
        </w:numPr>
        <w:rPr/>
      </w:pPr>
      <w:r>
        <w:rPr/>
        <w:t>Overdue status.</w:t>
      </w:r>
    </w:p>
    <w:p>
      <w:pPr>
        <w:pStyle w:val="ListBullet"/>
        <w:numPr>
          <w:ilvl w:val="0"/>
          <w:numId w:val="1"/>
        </w:numPr>
        <w:rPr/>
      </w:pPr>
      <w:r>
        <w:rPr/>
        <w:t>Due date.</w:t>
      </w:r>
    </w:p>
    <w:p>
      <w:pPr>
        <w:pStyle w:val="Normal"/>
        <w:rPr/>
      </w:pPr>
      <w:r>
        <w:rPr/>
        <w:t>Selecting a row opens a disclosure panel.</w:t>
      </w:r>
    </w:p>
    <w:p>
      <w:pPr>
        <w:pStyle w:val="Heading3"/>
        <w:rPr/>
      </w:pPr>
      <w:r>
        <w:rPr/>
        <w:t>Active Jobs</w:t>
      </w:r>
    </w:p>
    <w:p>
      <w:pPr>
        <w:pStyle w:val="Normal"/>
        <w:rPr/>
      </w:pPr>
      <w:r>
        <w:rPr>
          <w:b/>
        </w:rPr>
        <w:t>Shows current simulated agent jobs with:</w:t>
      </w:r>
    </w:p>
    <w:p>
      <w:pPr>
        <w:pStyle w:val="ListBullet"/>
        <w:numPr>
          <w:ilvl w:val="0"/>
          <w:numId w:val="1"/>
        </w:numPr>
        <w:rPr/>
      </w:pPr>
      <w:r>
        <w:rPr/>
        <w:t>Job title.</w:t>
      </w:r>
    </w:p>
    <w:p>
      <w:pPr>
        <w:pStyle w:val="ListBullet"/>
        <w:numPr>
          <w:ilvl w:val="0"/>
          <w:numId w:val="1"/>
        </w:numPr>
        <w:rPr/>
      </w:pPr>
      <w:r>
        <w:rPr/>
        <w:t>Agent owner.</w:t>
      </w:r>
    </w:p>
    <w:p>
      <w:pPr>
        <w:pStyle w:val="ListBullet"/>
        <w:numPr>
          <w:ilvl w:val="0"/>
          <w:numId w:val="1"/>
        </w:numPr>
        <w:rPr/>
      </w:pPr>
      <w:r>
        <w:rPr/>
        <w:t>State.</w:t>
      </w:r>
    </w:p>
    <w:p>
      <w:pPr>
        <w:pStyle w:val="ListBullet"/>
        <w:numPr>
          <w:ilvl w:val="0"/>
          <w:numId w:val="1"/>
        </w:numPr>
        <w:rPr/>
      </w:pPr>
      <w:r>
        <w:rPr/>
        <w:t>ETA.</w:t>
      </w:r>
    </w:p>
    <w:p>
      <w:pPr>
        <w:pStyle w:val="ListBullet"/>
        <w:numPr>
          <w:ilvl w:val="0"/>
          <w:numId w:val="1"/>
        </w:numPr>
        <w:rPr/>
      </w:pPr>
      <w:r>
        <w:rPr/>
        <w:t>Expected value.</w:t>
      </w:r>
    </w:p>
    <w:p>
      <w:pPr>
        <w:pStyle w:val="Normal"/>
        <w:rPr/>
      </w:pPr>
      <w:r>
        <w:rPr/>
        <w:t>The agent filter can isolate jobs by owner.</w:t>
      </w:r>
    </w:p>
    <w:p>
      <w:pPr>
        <w:pStyle w:val="Heading3"/>
        <w:rPr/>
      </w:pPr>
      <w:r>
        <w:rPr/>
        <w:t>Solved Bounties</w:t>
      </w:r>
    </w:p>
    <w:p>
      <w:pPr>
        <w:pStyle w:val="Normal"/>
        <w:rPr/>
      </w:pPr>
      <w:r>
        <w:rPr>
          <w:b/>
        </w:rPr>
        <w:t>Tracks won bounties and local folder archival status:</w:t>
      </w:r>
    </w:p>
    <w:p>
      <w:pPr>
        <w:pStyle w:val="ListBullet"/>
        <w:numPr>
          <w:ilvl w:val="0"/>
          <w:numId w:val="1"/>
        </w:numPr>
        <w:rPr/>
      </w:pPr>
      <w:r>
        <w:rPr/>
        <w:t>pending</w:t>
      </w:r>
    </w:p>
    <w:p>
      <w:pPr>
        <w:pStyle w:val="ListBullet"/>
        <w:numPr>
          <w:ilvl w:val="0"/>
          <w:numId w:val="1"/>
        </w:numPr>
        <w:rPr/>
      </w:pPr>
      <w:r>
        <w:rPr/>
        <w:t>tracked</w:t>
      </w:r>
    </w:p>
    <w:p>
      <w:pPr>
        <w:pStyle w:val="ListBullet"/>
        <w:numPr>
          <w:ilvl w:val="0"/>
          <w:numId w:val="1"/>
        </w:numPr>
        <w:rPr/>
      </w:pPr>
      <w:r>
        <w:rPr/>
        <w:t>failed</w:t>
      </w:r>
    </w:p>
    <w:p>
      <w:pPr>
        <w:pStyle w:val="Heading3"/>
        <w:rPr/>
      </w:pPr>
      <w:r>
        <w:rPr/>
        <w:t>Audit Trail</w:t>
      </w:r>
    </w:p>
    <w:p>
      <w:pPr>
        <w:pStyle w:val="Normal"/>
        <w:rPr/>
      </w:pPr>
      <w:r>
        <w:rPr/>
        <w:t>Records in-session operator and agent events.</w:t>
      </w:r>
    </w:p>
    <w:p>
      <w:pPr>
        <w:pStyle w:val="Normal"/>
        <w:rPr/>
      </w:pPr>
      <w:r>
        <w:rPr>
          <w:b/>
        </w:rPr>
        <w:t>Examples:</w:t>
      </w:r>
    </w:p>
    <w:p>
      <w:pPr>
        <w:pStyle w:val="ListBullet"/>
        <w:numPr>
          <w:ilvl w:val="0"/>
          <w:numId w:val="1"/>
        </w:numPr>
        <w:rPr/>
      </w:pPr>
      <w:r>
        <w:rPr/>
        <w:t>Mode changed.</w:t>
      </w:r>
    </w:p>
    <w:p>
      <w:pPr>
        <w:pStyle w:val="ListBullet"/>
        <w:numPr>
          <w:ilvl w:val="0"/>
          <w:numId w:val="1"/>
        </w:numPr>
        <w:rPr/>
      </w:pPr>
      <w:r>
        <w:rPr/>
        <w:t>Candidate rejected.</w:t>
      </w:r>
    </w:p>
    <w:p>
      <w:pPr>
        <w:pStyle w:val="ListBullet"/>
        <w:numPr>
          <w:ilvl w:val="0"/>
          <w:numId w:val="1"/>
        </w:numPr>
        <w:rPr/>
      </w:pPr>
      <w:r>
        <w:rPr/>
        <w:t>Candidate monitored.</w:t>
      </w:r>
    </w:p>
    <w:p>
      <w:pPr>
        <w:pStyle w:val="ListBullet"/>
        <w:numPr>
          <w:ilvl w:val="0"/>
          <w:numId w:val="1"/>
        </w:numPr>
        <w:rPr/>
      </w:pPr>
      <w:r>
        <w:rPr/>
        <w:t>Candidate approved.</w:t>
      </w:r>
    </w:p>
    <w:p>
      <w:pPr>
        <w:pStyle w:val="ListBullet"/>
        <w:numPr>
          <w:ilvl w:val="0"/>
          <w:numId w:val="1"/>
        </w:numPr>
        <w:rPr/>
      </w:pPr>
      <w:r>
        <w:rPr/>
        <w:t>Package requested.</w:t>
      </w:r>
    </w:p>
    <w:p>
      <w:pPr>
        <w:pStyle w:val="ListBullet"/>
        <w:numPr>
          <w:ilvl w:val="0"/>
          <w:numId w:val="1"/>
        </w:numPr>
        <w:rPr/>
      </w:pPr>
      <w:r>
        <w:rPr/>
        <w:t>Stage promoted.</w:t>
      </w:r>
    </w:p>
    <w:p>
      <w:pPr>
        <w:pStyle w:val="ListBullet"/>
        <w:numPr>
          <w:ilvl w:val="0"/>
          <w:numId w:val="1"/>
        </w:numPr>
        <w:rPr/>
      </w:pPr>
      <w:r>
        <w:rPr/>
        <w:t>Kill switch used.</w:t>
      </w:r>
    </w:p>
    <w:p>
      <w:pPr>
        <w:pStyle w:val="Normal"/>
        <w:rPr/>
      </w:pPr>
      <w:r>
        <w:rPr/>
        <w:t>This is currently an in-browser session trail. Agent events are also written to Supabase when the user is authenticated.</w:t>
      </w:r>
    </w:p>
    <w:p>
      <w:pPr>
        <w:pStyle w:val="Heading2"/>
        <w:rPr/>
      </w:pPr>
      <w:r>
        <w:rPr/>
        <w:t>Work Package Storage</w:t>
      </w:r>
    </w:p>
    <w:p>
      <w:pPr>
        <w:pStyle w:val="Normal"/>
        <w:rPr/>
      </w:pPr>
      <w:r>
        <w:rPr/>
        <w:t>The dashboard supports local work package creation through Connect Track Folder.</w:t>
      </w:r>
    </w:p>
    <w:p>
      <w:pPr>
        <w:pStyle w:val="Normal"/>
        <w:rPr/>
      </w:pPr>
      <w:r>
        <w:rPr/>
        <w:t>Because a deployed browser app cannot write to an arbitrary local folder without user permission, the user selects a folder manually.</w:t>
      </w:r>
    </w:p>
    <w:p>
      <w:pPr>
        <w:pStyle w:val="Normal"/>
        <w:rPr/>
      </w:pPr>
      <w:r>
        <w:rPr>
          <w:b/>
        </w:rPr>
        <w:t>Package folder format:</w:t>
      </w:r>
    </w:p>
    <w:tbl>
      <w:tblPr>
        <w:tblStyle w:val="TableGrid"/>
        <w:tblW w:w="993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9936"/>
      </w:tblGrid>
      <w:tr>
        <w:trPr/>
        <w:tc>
          <w:tcPr>
            <w:tcW w:w="9936" w:type="dxa"/>
            <w:tcBorders/>
            <w:shd w:fill="F3F6F8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nsolas" w:hAnsi="Consolas"/>
                <w:kern w:val="0"/>
                <w:sz w:val="18"/>
                <w:szCs w:val="22"/>
                <w:lang w:val="en-US" w:eastAsia="en-US" w:bidi="ar-SA"/>
              </w:rPr>
              <w:t>bounty-&lt;id&gt;/</w:t>
              <w:br/>
              <w:t xml:space="preserve">  challenge/</w:t>
              <w:br/>
              <w:t xml:space="preserve">    source.json</w:t>
              <w:br/>
              <w:t xml:space="preserve">    rules.md</w:t>
              <w:br/>
              <w:t xml:space="preserve">    retrieved-page.html</w:t>
              <w:br/>
              <w:t xml:space="preserve">    screenshots/</w:t>
              <w:br/>
              <w:t xml:space="preserve">  feasibility/</w:t>
              <w:br/>
              <w:t xml:space="preserve">    feasibility_report.md</w:t>
              <w:br/>
              <w:t xml:space="preserve">    effort_estimate.json</w:t>
              <w:br/>
              <w:t xml:space="preserve">    risk_register.json</w:t>
              <w:br/>
              <w:t xml:space="preserve">  solution/</w:t>
              <w:br/>
              <w:t xml:space="preserve">    README.md</w:t>
              <w:br/>
              <w:t xml:space="preserve">    REPRO.md</w:t>
              <w:br/>
              <w:t xml:space="preserve">    RESULTS.md</w:t>
              <w:br/>
              <w:t xml:space="preserve">    patch.diff</w:t>
              <w:br/>
              <w:t xml:space="preserve">    artifacts/</w:t>
              <w:br/>
              <w:t xml:space="preserve">  ops/</w:t>
              <w:br/>
              <w:t xml:space="preserve">    submission-checklist.md</w:t>
              <w:br/>
              <w:t xml:space="preserve">    submission_log.md</w:t>
              <w:br/>
              <w:t xml:space="preserve">    post_submit_plan.md</w:t>
              <w:br/>
              <w:t xml:space="preserve">    submission_packet/</w:t>
            </w:r>
          </w:p>
        </w:tc>
      </w:tr>
    </w:tbl>
    <w:p>
      <w:pPr>
        <w:pStyle w:val="Normal"/>
        <w:rPr/>
      </w:pPr>
      <w:r>
        <w:rPr/>
        <w:t>Current package generation writes 13 files.</w:t>
      </w:r>
    </w:p>
    <w:p>
      <w:pPr>
        <w:pStyle w:val="Normal"/>
        <w:rPr/>
      </w:pPr>
      <w:r>
        <w:rPr/>
        <w:t>The files include placeholders where the real scrape engine or Builder agent should later add source captures, benchmarks, patches, reproduction commands, and final submission evidence.</w:t>
      </w:r>
    </w:p>
    <w:p>
      <w:pPr>
        <w:pStyle w:val="Heading2"/>
        <w:rPr/>
      </w:pPr>
      <w:r>
        <w:rPr/>
        <w:t>Supabase Workflow Tables</w:t>
      </w:r>
    </w:p>
    <w:p>
      <w:pPr>
        <w:pStyle w:val="Normal"/>
        <w:rPr/>
      </w:pPr>
      <w:r>
        <w:rPr>
          <w:b/>
        </w:rPr>
        <w:t>The workflow schema is defined in:</w:t>
      </w:r>
    </w:p>
    <w:tbl>
      <w:tblPr>
        <w:tblStyle w:val="TableGrid"/>
        <w:tblW w:w="993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9936"/>
      </w:tblGrid>
      <w:tr>
        <w:trPr/>
        <w:tc>
          <w:tcPr>
            <w:tcW w:w="9936" w:type="dxa"/>
            <w:tcBorders/>
            <w:shd w:fill="F3F6F8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nsolas" w:hAnsi="Consolas"/>
                <w:kern w:val="0"/>
                <w:sz w:val="18"/>
                <w:szCs w:val="22"/>
                <w:lang w:val="en-US" w:eastAsia="en-US" w:bidi="ar-SA"/>
              </w:rPr>
              <w:t>dashboard/supabase-bounty-workflow.sql</w:t>
            </w:r>
          </w:p>
        </w:tc>
      </w:tr>
    </w:tbl>
    <w:p>
      <w:pPr>
        <w:pStyle w:val="Normal"/>
        <w:rPr/>
      </w:pPr>
      <w:r>
        <w:rPr>
          <w:b/>
        </w:rPr>
        <w:t>Implemented tables:</w:t>
      </w:r>
    </w:p>
    <w:p>
      <w:pPr>
        <w:pStyle w:val="ListBullet"/>
        <w:numPr>
          <w:ilvl w:val="0"/>
          <w:numId w:val="1"/>
        </w:numPr>
        <w:rPr/>
      </w:pPr>
      <w:r>
        <w:rPr/>
        <w:t>public.bounty_candidates</w:t>
      </w:r>
    </w:p>
    <w:p>
      <w:pPr>
        <w:pStyle w:val="ListBullet"/>
        <w:numPr>
          <w:ilvl w:val="0"/>
          <w:numId w:val="1"/>
        </w:numPr>
        <w:rPr/>
      </w:pPr>
      <w:r>
        <w:rPr/>
        <w:t>public.scrape_runs</w:t>
      </w:r>
    </w:p>
    <w:p>
      <w:pPr>
        <w:pStyle w:val="ListBullet"/>
        <w:numPr>
          <w:ilvl w:val="0"/>
          <w:numId w:val="1"/>
        </w:numPr>
        <w:rPr/>
      </w:pPr>
      <w:r>
        <w:rPr/>
        <w:t>public.agent_events</w:t>
      </w:r>
    </w:p>
    <w:p>
      <w:pPr>
        <w:pStyle w:val="ListBullet"/>
        <w:numPr>
          <w:ilvl w:val="0"/>
          <w:numId w:val="1"/>
        </w:numPr>
        <w:rPr/>
      </w:pPr>
      <w:r>
        <w:rPr/>
        <w:t>public.work_packages</w:t>
      </w:r>
    </w:p>
    <w:p>
      <w:pPr>
        <w:pStyle w:val="ListBullet"/>
        <w:numPr>
          <w:ilvl w:val="0"/>
          <w:numId w:val="1"/>
        </w:numPr>
        <w:rPr/>
      </w:pPr>
      <w:r>
        <w:rPr/>
        <w:t>public.work_artifacts</w:t>
      </w:r>
    </w:p>
    <w:p>
      <w:pPr>
        <w:pStyle w:val="ListBullet"/>
        <w:numPr>
          <w:ilvl w:val="0"/>
          <w:numId w:val="1"/>
        </w:numPr>
        <w:rPr/>
      </w:pPr>
      <w:r>
        <w:rPr/>
        <w:t>public.submission_logs</w:t>
      </w:r>
    </w:p>
    <w:p>
      <w:pPr>
        <w:pStyle w:val="Normal"/>
        <w:rPr/>
      </w:pPr>
      <w:r>
        <w:rPr>
          <w:b/>
        </w:rPr>
        <w:t>Storage bucket:</w:t>
      </w:r>
    </w:p>
    <w:tbl>
      <w:tblPr>
        <w:tblStyle w:val="TableGrid"/>
        <w:tblW w:w="993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9936"/>
      </w:tblGrid>
      <w:tr>
        <w:trPr/>
        <w:tc>
          <w:tcPr>
            <w:tcW w:w="9936" w:type="dxa"/>
            <w:tcBorders/>
            <w:shd w:fill="F3F6F8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nsolas" w:hAnsi="Consolas"/>
                <w:kern w:val="0"/>
                <w:sz w:val="18"/>
                <w:szCs w:val="22"/>
                <w:lang w:val="en-US" w:eastAsia="en-US" w:bidi="ar-SA"/>
              </w:rPr>
              <w:t>bounty-artifacts</w:t>
            </w:r>
          </w:p>
        </w:tc>
      </w:tr>
    </w:tbl>
    <w:p>
      <w:pPr>
        <w:pStyle w:val="Normal"/>
        <w:rPr/>
      </w:pPr>
      <w:r>
        <w:rPr>
          <w:b/>
        </w:rPr>
        <w:t>Security:</w:t>
      </w:r>
    </w:p>
    <w:p>
      <w:pPr>
        <w:pStyle w:val="ListBullet"/>
        <w:numPr>
          <w:ilvl w:val="0"/>
          <w:numId w:val="1"/>
        </w:numPr>
        <w:rPr/>
      </w:pPr>
      <w:r>
        <w:rPr/>
        <w:t>RLS enabled on all workflow tables.</w:t>
      </w:r>
    </w:p>
    <w:p>
      <w:pPr>
        <w:pStyle w:val="ListBullet"/>
        <w:numPr>
          <w:ilvl w:val="0"/>
          <w:numId w:val="1"/>
        </w:numPr>
        <w:rPr/>
      </w:pPr>
      <w:r>
        <w:rPr/>
        <w:t>Authenticated users can access only their own rows.</w:t>
      </w:r>
    </w:p>
    <w:p>
      <w:pPr>
        <w:pStyle w:val="ListBullet"/>
        <w:numPr>
          <w:ilvl w:val="0"/>
          <w:numId w:val="1"/>
        </w:numPr>
        <w:rPr/>
      </w:pPr>
      <w:r>
        <w:rPr/>
        <w:t>Storage policies restrict objects to paths beginning with the authenticated user ID.</w:t>
      </w:r>
    </w:p>
    <w:p>
      <w:pPr>
        <w:pStyle w:val="ListBullet"/>
        <w:numPr>
          <w:ilvl w:val="0"/>
          <w:numId w:val="1"/>
        </w:numPr>
        <w:rPr/>
      </w:pPr>
      <w:r>
        <w:rPr/>
        <w:t>Table grants are restricted to the minimum needed operations.</w:t>
      </w:r>
    </w:p>
    <w:p>
      <w:pPr>
        <w:pStyle w:val="Heading2"/>
        <w:rPr/>
      </w:pPr>
      <w:r>
        <w:rPr/>
        <w:t>Data Contracts</w:t>
      </w:r>
    </w:p>
    <w:p>
      <w:pPr>
        <w:pStyle w:val="Normal"/>
        <w:rPr/>
      </w:pPr>
      <w:r>
        <w:rPr>
          <w:b/>
        </w:rPr>
        <w:t>Contracts live in:</w:t>
      </w:r>
    </w:p>
    <w:tbl>
      <w:tblPr>
        <w:tblStyle w:val="TableGrid"/>
        <w:tblW w:w="993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9936"/>
      </w:tblGrid>
      <w:tr>
        <w:trPr/>
        <w:tc>
          <w:tcPr>
            <w:tcW w:w="9936" w:type="dxa"/>
            <w:tcBorders/>
            <w:shd w:fill="F3F6F8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nsolas" w:hAnsi="Consolas"/>
                <w:kern w:val="0"/>
                <w:sz w:val="18"/>
                <w:szCs w:val="22"/>
                <w:lang w:val="en-US" w:eastAsia="en-US" w:bidi="ar-SA"/>
              </w:rPr>
              <w:t>dashboard/config.js</w:t>
              <w:br/>
              <w:t>dashboard/contracts.js</w:t>
            </w:r>
          </w:p>
        </w:tc>
      </w:tr>
    </w:tbl>
    <w:p>
      <w:pPr>
        <w:pStyle w:val="Normal"/>
        <w:rPr/>
      </w:pPr>
      <w:r>
        <w:rPr>
          <w:b/>
        </w:rPr>
        <w:t>Defined constants:</w:t>
      </w:r>
    </w:p>
    <w:p>
      <w:pPr>
        <w:pStyle w:val="ListBullet"/>
        <w:numPr>
          <w:ilvl w:val="0"/>
          <w:numId w:val="1"/>
        </w:numPr>
        <w:rPr/>
      </w:pPr>
      <w:r>
        <w:rPr/>
        <w:t>App modes.</w:t>
      </w:r>
    </w:p>
    <w:p>
      <w:pPr>
        <w:pStyle w:val="ListBullet"/>
        <w:numPr>
          <w:ilvl w:val="0"/>
          <w:numId w:val="1"/>
        </w:numPr>
        <w:rPr/>
      </w:pPr>
      <w:r>
        <w:rPr/>
        <w:t>Agent IDs.</w:t>
      </w:r>
    </w:p>
    <w:p>
      <w:pPr>
        <w:pStyle w:val="ListBullet"/>
        <w:numPr>
          <w:ilvl w:val="0"/>
          <w:numId w:val="1"/>
        </w:numPr>
        <w:rPr/>
      </w:pPr>
      <w:r>
        <w:rPr/>
        <w:t>Bounty stages.</w:t>
      </w:r>
    </w:p>
    <w:p>
      <w:pPr>
        <w:pStyle w:val="ListBullet"/>
        <w:numPr>
          <w:ilvl w:val="0"/>
          <w:numId w:val="1"/>
        </w:numPr>
        <w:rPr/>
      </w:pPr>
      <w:r>
        <w:rPr/>
        <w:t>Scrape modes.</w:t>
      </w:r>
    </w:p>
    <w:p>
      <w:pPr>
        <w:pStyle w:val="ListBullet"/>
        <w:numPr>
          <w:ilvl w:val="0"/>
          <w:numId w:val="1"/>
        </w:numPr>
        <w:rPr/>
      </w:pPr>
      <w:r>
        <w:rPr/>
        <w:t>Run statuses.</w:t>
      </w:r>
    </w:p>
    <w:p>
      <w:pPr>
        <w:pStyle w:val="ListBullet"/>
        <w:numPr>
          <w:ilvl w:val="0"/>
          <w:numId w:val="1"/>
        </w:numPr>
        <w:rPr/>
      </w:pPr>
      <w:r>
        <w:rPr/>
        <w:t>Artifact types.</w:t>
      </w:r>
    </w:p>
    <w:p>
      <w:pPr>
        <w:pStyle w:val="ListBullet"/>
        <w:numPr>
          <w:ilvl w:val="0"/>
          <w:numId w:val="1"/>
        </w:numPr>
        <w:rPr/>
      </w:pPr>
      <w:r>
        <w:rPr/>
        <w:t>Storage bucket names.</w:t>
      </w:r>
    </w:p>
    <w:p>
      <w:pPr>
        <w:pStyle w:val="ListBullet"/>
        <w:numPr>
          <w:ilvl w:val="0"/>
          <w:numId w:val="1"/>
        </w:numPr>
        <w:rPr/>
      </w:pPr>
      <w:r>
        <w:rPr/>
        <w:t>Local package paths.</w:t>
      </w:r>
    </w:p>
    <w:p>
      <w:pPr>
        <w:pStyle w:val="ListBullet"/>
        <w:numPr>
          <w:ilvl w:val="0"/>
          <w:numId w:val="1"/>
        </w:numPr>
        <w:rPr/>
      </w:pPr>
      <w:r>
        <w:rPr/>
        <w:t>Supabase config.</w:t>
      </w:r>
    </w:p>
    <w:p>
      <w:pPr>
        <w:pStyle w:val="Normal"/>
        <w:rPr/>
      </w:pPr>
      <w:r>
        <w:rPr>
          <w:b/>
        </w:rPr>
        <w:t>Contract builders:</w:t>
      </w:r>
    </w:p>
    <w:p>
      <w:pPr>
        <w:pStyle w:val="ListBullet"/>
        <w:numPr>
          <w:ilvl w:val="0"/>
          <w:numId w:val="1"/>
        </w:numPr>
        <w:rPr/>
      </w:pPr>
      <w:r>
        <w:rPr/>
        <w:t>Bounty candidate rows.</w:t>
      </w:r>
    </w:p>
    <w:p>
      <w:pPr>
        <w:pStyle w:val="ListBullet"/>
        <w:numPr>
          <w:ilvl w:val="0"/>
          <w:numId w:val="1"/>
        </w:numPr>
        <w:rPr/>
      </w:pPr>
      <w:r>
        <w:rPr/>
        <w:t>Scrape run rows.</w:t>
      </w:r>
    </w:p>
    <w:p>
      <w:pPr>
        <w:pStyle w:val="ListBullet"/>
        <w:numPr>
          <w:ilvl w:val="0"/>
          <w:numId w:val="1"/>
        </w:numPr>
        <w:rPr/>
      </w:pPr>
      <w:r>
        <w:rPr/>
        <w:t>Agent event rows.</w:t>
      </w:r>
    </w:p>
    <w:p>
      <w:pPr>
        <w:pStyle w:val="ListBullet"/>
        <w:numPr>
          <w:ilvl w:val="0"/>
          <w:numId w:val="1"/>
        </w:numPr>
        <w:rPr/>
      </w:pPr>
      <w:r>
        <w:rPr/>
        <w:t>Work package rows.</w:t>
      </w:r>
    </w:p>
    <w:p>
      <w:pPr>
        <w:pStyle w:val="ListBullet"/>
        <w:numPr>
          <w:ilvl w:val="0"/>
          <w:numId w:val="1"/>
        </w:numPr>
        <w:rPr/>
      </w:pPr>
      <w:r>
        <w:rPr/>
        <w:t>Work artifact rows.</w:t>
      </w:r>
    </w:p>
    <w:p>
      <w:pPr>
        <w:pStyle w:val="ListBullet"/>
        <w:numPr>
          <w:ilvl w:val="0"/>
          <w:numId w:val="1"/>
        </w:numPr>
        <w:rPr/>
      </w:pPr>
      <w:r>
        <w:rPr/>
        <w:t>Local work package files.</w:t>
      </w:r>
    </w:p>
    <w:p>
      <w:pPr>
        <w:pStyle w:val="Heading2"/>
        <w:rPr/>
      </w:pPr>
      <w:r>
        <w:rPr/>
        <w:t>Current Operating Modes</w:t>
      </w:r>
    </w:p>
    <w:p>
      <w:pPr>
        <w:pStyle w:val="Heading3"/>
        <w:rPr/>
      </w:pPr>
      <w:r>
        <w:rPr/>
        <w:t>Simulation</w:t>
      </w:r>
    </w:p>
    <w:p>
      <w:pPr>
        <w:pStyle w:val="Normal"/>
        <w:rPr/>
      </w:pPr>
      <w:r>
        <w:rPr/>
        <w:t>Current default mode.</w:t>
      </w:r>
    </w:p>
    <w:p>
      <w:pPr>
        <w:pStyle w:val="Normal"/>
        <w:rPr/>
      </w:pPr>
      <w:r>
        <w:rPr/>
        <w:t>The app generates simulated bounty records and moves them through the funnel.</w:t>
      </w:r>
    </w:p>
    <w:p>
      <w:pPr>
        <w:pStyle w:val="Heading3"/>
        <w:rPr/>
      </w:pPr>
      <w:r>
        <w:rPr/>
        <w:t>Shadow Real</w:t>
      </w:r>
    </w:p>
    <w:p>
      <w:pPr>
        <w:pStyle w:val="Normal"/>
        <w:rPr/>
      </w:pPr>
      <w:r>
        <w:rPr/>
        <w:t>Prepared but not yet connected to a real scrape backend.</w:t>
      </w:r>
    </w:p>
    <w:p>
      <w:pPr>
        <w:pStyle w:val="Normal"/>
        <w:rPr/>
      </w:pPr>
      <w:r>
        <w:rPr>
          <w:b/>
        </w:rPr>
        <w:t>Expected behavior for the next phase:</w:t>
      </w:r>
    </w:p>
    <w:p>
      <w:pPr>
        <w:pStyle w:val="ListBullet"/>
        <w:numPr>
          <w:ilvl w:val="0"/>
          <w:numId w:val="1"/>
        </w:numPr>
        <w:rPr/>
      </w:pPr>
      <w:r>
        <w:rPr/>
        <w:t>Real scraper writes candidates into Supabase.</w:t>
      </w:r>
    </w:p>
    <w:p>
      <w:pPr>
        <w:pStyle w:val="ListBullet"/>
        <w:numPr>
          <w:ilvl w:val="0"/>
          <w:numId w:val="1"/>
        </w:numPr>
        <w:rPr/>
      </w:pPr>
      <w:r>
        <w:rPr/>
        <w:t>Candidates appear in the review queue.</w:t>
      </w:r>
    </w:p>
    <w:p>
      <w:pPr>
        <w:pStyle w:val="ListBullet"/>
        <w:numPr>
          <w:ilvl w:val="0"/>
          <w:numId w:val="1"/>
        </w:numPr>
        <w:rPr/>
      </w:pPr>
      <w:r>
        <w:rPr/>
        <w:t>No automatic downstream execution happens without operator approval.</w:t>
      </w:r>
    </w:p>
    <w:p>
      <w:pPr>
        <w:pStyle w:val="Heading3"/>
        <w:rPr/>
      </w:pPr>
      <w:r>
        <w:rPr/>
        <w:t>Live Real</w:t>
      </w:r>
    </w:p>
    <w:p>
      <w:pPr>
        <w:pStyle w:val="Normal"/>
        <w:rPr/>
      </w:pPr>
      <w:r>
        <w:rPr/>
        <w:t>Prepared as a future mode.</w:t>
      </w:r>
    </w:p>
    <w:p>
      <w:pPr>
        <w:pStyle w:val="Normal"/>
        <w:rPr/>
      </w:pPr>
      <w:r>
        <w:rPr>
          <w:b/>
        </w:rPr>
        <w:t>This should only be used after Shadow Real has proven:</w:t>
      </w:r>
    </w:p>
    <w:p>
      <w:pPr>
        <w:pStyle w:val="ListBullet"/>
        <w:numPr>
          <w:ilvl w:val="0"/>
          <w:numId w:val="1"/>
        </w:numPr>
        <w:rPr/>
      </w:pPr>
      <w:r>
        <w:rPr/>
        <w:t>Deduplication works.</w:t>
      </w:r>
    </w:p>
    <w:p>
      <w:pPr>
        <w:pStyle w:val="ListBullet"/>
        <w:numPr>
          <w:ilvl w:val="0"/>
          <w:numId w:val="1"/>
        </w:numPr>
        <w:rPr/>
      </w:pPr>
      <w:r>
        <w:rPr/>
        <w:t>Source evidence is reliable.</w:t>
      </w:r>
    </w:p>
    <w:p>
      <w:pPr>
        <w:pStyle w:val="ListBullet"/>
        <w:numPr>
          <w:ilvl w:val="0"/>
          <w:numId w:val="1"/>
        </w:numPr>
        <w:rPr/>
      </w:pPr>
      <w:r>
        <w:rPr/>
        <w:t>Rate limiting is safe.</w:t>
      </w:r>
    </w:p>
    <w:p>
      <w:pPr>
        <w:pStyle w:val="ListBullet"/>
        <w:numPr>
          <w:ilvl w:val="0"/>
          <w:numId w:val="1"/>
        </w:numPr>
        <w:rPr/>
      </w:pPr>
      <w:r>
        <w:rPr/>
        <w:t>Audit trail is clear.</w:t>
      </w:r>
    </w:p>
    <w:p>
      <w:pPr>
        <w:pStyle w:val="ListBullet"/>
        <w:numPr>
          <w:ilvl w:val="0"/>
          <w:numId w:val="1"/>
        </w:numPr>
        <w:rPr/>
      </w:pPr>
      <w:r>
        <w:rPr/>
        <w:t>Kill switch behavior is verified.</w:t>
      </w:r>
    </w:p>
    <w:p>
      <w:pPr>
        <w:pStyle w:val="Heading2"/>
        <w:rPr>
          <w:highlight w:val="none"/>
          <w:shd w:fill="FFEB3B" w:val="clear"/>
        </w:rPr>
      </w:pPr>
      <w:r>
        <w:rPr>
          <w:shd w:fill="FFEB3B" w:val="clear"/>
        </w:rPr>
        <w:t>What Is Implemented Now</w:t>
      </w:r>
    </w:p>
    <w:p>
      <w:pPr>
        <w:pStyle w:val="ListBullet"/>
        <w:numPr>
          <w:ilvl w:val="0"/>
          <w:numId w:val="1"/>
        </w:numPr>
        <w:rPr>
          <w:color w:val="000000"/>
          <w:highlight w:val="none"/>
          <w:shd w:fill="FFFF00" w:val="clear"/>
        </w:rPr>
      </w:pPr>
      <w:r>
        <w:rPr>
          <w:color w:val="000000"/>
          <w:shd w:fill="FFFF00" w:val="clear"/>
        </w:rPr>
        <w:t>Supabase auth gate.</w:t>
      </w:r>
    </w:p>
    <w:p>
      <w:pPr>
        <w:pStyle w:val="ListBullet"/>
        <w:numPr>
          <w:ilvl w:val="0"/>
          <w:numId w:val="1"/>
        </w:numPr>
        <w:rPr>
          <w:color w:val="000000"/>
          <w:highlight w:val="none"/>
          <w:shd w:fill="FFFF00" w:val="clear"/>
        </w:rPr>
      </w:pPr>
      <w:r>
        <w:rPr>
          <w:color w:val="000000"/>
          <w:shd w:fill="FFFF00" w:val="clear"/>
        </w:rPr>
        <w:t>User profile chip in dashboard header.</w:t>
      </w:r>
    </w:p>
    <w:p>
      <w:pPr>
        <w:pStyle w:val="ListBullet"/>
        <w:numPr>
          <w:ilvl w:val="0"/>
          <w:numId w:val="1"/>
        </w:numPr>
        <w:rPr>
          <w:color w:val="000000"/>
          <w:highlight w:val="none"/>
          <w:shd w:fill="FFFF00" w:val="clear"/>
        </w:rPr>
      </w:pPr>
      <w:r>
        <w:rPr>
          <w:color w:val="000000"/>
          <w:shd w:fill="FFFF00" w:val="clear"/>
        </w:rPr>
        <w:t>Live simulation loop.</w:t>
      </w:r>
    </w:p>
    <w:p>
      <w:pPr>
        <w:pStyle w:val="ListBullet"/>
        <w:numPr>
          <w:ilvl w:val="0"/>
          <w:numId w:val="1"/>
        </w:numPr>
        <w:rPr>
          <w:color w:val="000000"/>
          <w:highlight w:val="none"/>
          <w:shd w:fill="FFFF00" w:val="clear"/>
        </w:rPr>
      </w:pPr>
      <w:r>
        <w:rPr>
          <w:color w:val="000000"/>
          <w:shd w:fill="FFFF00" w:val="clear"/>
        </w:rPr>
        <w:t>Scout cadence scheduler.</w:t>
      </w:r>
    </w:p>
    <w:p>
      <w:pPr>
        <w:pStyle w:val="ListBullet"/>
        <w:numPr>
          <w:ilvl w:val="0"/>
          <w:numId w:val="1"/>
        </w:numPr>
        <w:rPr>
          <w:color w:val="000000"/>
          <w:highlight w:val="none"/>
          <w:shd w:fill="FFFF00" w:val="clear"/>
        </w:rPr>
      </w:pPr>
      <w:r>
        <w:rPr>
          <w:color w:val="000000"/>
          <w:shd w:fill="FFFF00" w:val="clear"/>
        </w:rPr>
        <w:t>Manual cadence triggers.</w:t>
      </w:r>
    </w:p>
    <w:p>
      <w:pPr>
        <w:pStyle w:val="ListBullet"/>
        <w:numPr>
          <w:ilvl w:val="0"/>
          <w:numId w:val="1"/>
        </w:numPr>
        <w:rPr>
          <w:color w:val="000000"/>
          <w:highlight w:val="none"/>
          <w:shd w:fill="FFFF00" w:val="clear"/>
        </w:rPr>
      </w:pPr>
      <w:r>
        <w:rPr>
          <w:color w:val="000000"/>
          <w:shd w:fill="FFFF00" w:val="clear"/>
        </w:rPr>
        <w:t>Agent cards and runtime indicators.</w:t>
      </w:r>
    </w:p>
    <w:p>
      <w:pPr>
        <w:pStyle w:val="ListBullet"/>
        <w:numPr>
          <w:ilvl w:val="0"/>
          <w:numId w:val="1"/>
        </w:numPr>
        <w:rPr>
          <w:color w:val="000000"/>
          <w:highlight w:val="none"/>
          <w:shd w:fill="FFFF00" w:val="clear"/>
        </w:rPr>
      </w:pPr>
      <w:r>
        <w:rPr>
          <w:color w:val="000000"/>
          <w:shd w:fill="FFFF00" w:val="clear"/>
        </w:rPr>
        <w:t>Flow view.</w:t>
      </w:r>
    </w:p>
    <w:p>
      <w:pPr>
        <w:pStyle w:val="ListBullet"/>
        <w:numPr>
          <w:ilvl w:val="0"/>
          <w:numId w:val="1"/>
        </w:numPr>
        <w:rPr>
          <w:color w:val="000000"/>
          <w:highlight w:val="none"/>
          <w:shd w:fill="FFFF00" w:val="clear"/>
        </w:rPr>
      </w:pPr>
      <w:r>
        <w:rPr>
          <w:color w:val="000000"/>
          <w:shd w:fill="FFFF00" w:val="clear"/>
        </w:rPr>
        <w:t>Funding funnel.</w:t>
      </w:r>
    </w:p>
    <w:p>
      <w:pPr>
        <w:pStyle w:val="ListBullet"/>
        <w:numPr>
          <w:ilvl w:val="0"/>
          <w:numId w:val="1"/>
        </w:numPr>
        <w:rPr>
          <w:color w:val="000000"/>
          <w:highlight w:val="none"/>
          <w:shd w:fill="FFFF00" w:val="clear"/>
        </w:rPr>
      </w:pPr>
      <w:r>
        <w:rPr>
          <w:color w:val="000000"/>
          <w:shd w:fill="FFFF00" w:val="clear"/>
        </w:rPr>
        <w:t>Candidate disclosure.</w:t>
      </w:r>
    </w:p>
    <w:p>
      <w:pPr>
        <w:pStyle w:val="ListBullet"/>
        <w:numPr>
          <w:ilvl w:val="0"/>
          <w:numId w:val="1"/>
        </w:numPr>
        <w:rPr>
          <w:color w:val="000000"/>
          <w:highlight w:val="none"/>
          <w:shd w:fill="FFFF00" w:val="clear"/>
        </w:rPr>
      </w:pPr>
      <w:r>
        <w:rPr>
          <w:color w:val="000000"/>
          <w:shd w:fill="FFFF00" w:val="clear"/>
        </w:rPr>
        <w:t>Report generation and Excel download.</w:t>
      </w:r>
    </w:p>
    <w:p>
      <w:pPr>
        <w:pStyle w:val="ListBullet"/>
        <w:numPr>
          <w:ilvl w:val="0"/>
          <w:numId w:val="1"/>
        </w:numPr>
        <w:rPr>
          <w:color w:val="000000"/>
          <w:highlight w:val="none"/>
          <w:shd w:fill="FFFF00" w:val="clear"/>
        </w:rPr>
      </w:pPr>
      <w:r>
        <w:rPr>
          <w:color w:val="000000"/>
          <w:shd w:fill="FFFF00" w:val="clear"/>
        </w:rPr>
        <w:t>Local track folder connection.</w:t>
      </w:r>
    </w:p>
    <w:p>
      <w:pPr>
        <w:pStyle w:val="ListBullet"/>
        <w:numPr>
          <w:ilvl w:val="0"/>
          <w:numId w:val="1"/>
        </w:numPr>
        <w:rPr>
          <w:color w:val="000000"/>
          <w:highlight w:val="none"/>
          <w:shd w:fill="FFFF00" w:val="clear"/>
        </w:rPr>
      </w:pPr>
      <w:r>
        <w:rPr>
          <w:color w:val="000000"/>
          <w:shd w:fill="FFFF00" w:val="clear"/>
        </w:rPr>
        <w:t>Full local work package generation.</w:t>
      </w:r>
    </w:p>
    <w:p>
      <w:pPr>
        <w:pStyle w:val="ListBullet"/>
        <w:numPr>
          <w:ilvl w:val="0"/>
          <w:numId w:val="1"/>
        </w:numPr>
        <w:rPr>
          <w:color w:val="000000"/>
          <w:highlight w:val="none"/>
          <w:shd w:fill="FFFF00" w:val="clear"/>
        </w:rPr>
      </w:pPr>
      <w:r>
        <w:rPr>
          <w:color w:val="000000"/>
          <w:shd w:fill="FFFF00" w:val="clear"/>
        </w:rPr>
        <w:t>Solved bounties tracking.</w:t>
      </w:r>
    </w:p>
    <w:p>
      <w:pPr>
        <w:pStyle w:val="ListBullet"/>
        <w:numPr>
          <w:ilvl w:val="0"/>
          <w:numId w:val="1"/>
        </w:numPr>
        <w:rPr>
          <w:color w:val="000000"/>
          <w:highlight w:val="none"/>
          <w:shd w:fill="FFFF00" w:val="clear"/>
        </w:rPr>
      </w:pPr>
      <w:r>
        <w:rPr>
          <w:color w:val="000000"/>
          <w:shd w:fill="FFFF00" w:val="clear"/>
        </w:rPr>
        <w:t>Control Tower.</w:t>
      </w:r>
    </w:p>
    <w:p>
      <w:pPr>
        <w:pStyle w:val="ListBullet"/>
        <w:numPr>
          <w:ilvl w:val="0"/>
          <w:numId w:val="1"/>
        </w:numPr>
        <w:rPr>
          <w:color w:val="000000"/>
          <w:highlight w:val="none"/>
          <w:shd w:fill="FFFF00" w:val="clear"/>
        </w:rPr>
      </w:pPr>
      <w:r>
        <w:rPr>
          <w:color w:val="000000"/>
          <w:shd w:fill="FFFF00" w:val="clear"/>
        </w:rPr>
        <w:t>Mode switch.</w:t>
      </w:r>
    </w:p>
    <w:p>
      <w:pPr>
        <w:pStyle w:val="ListBullet"/>
        <w:numPr>
          <w:ilvl w:val="0"/>
          <w:numId w:val="1"/>
        </w:numPr>
        <w:rPr>
          <w:color w:val="000000"/>
          <w:highlight w:val="none"/>
          <w:shd w:fill="FFFF00" w:val="clear"/>
        </w:rPr>
      </w:pPr>
      <w:r>
        <w:rPr>
          <w:color w:val="000000"/>
          <w:shd w:fill="FFFF00" w:val="clear"/>
        </w:rPr>
        <w:t>Health panel.</w:t>
      </w:r>
    </w:p>
    <w:p>
      <w:pPr>
        <w:pStyle w:val="ListBullet"/>
        <w:numPr>
          <w:ilvl w:val="0"/>
          <w:numId w:val="1"/>
        </w:numPr>
        <w:rPr>
          <w:color w:val="000000"/>
          <w:highlight w:val="none"/>
          <w:shd w:fill="FFFF00" w:val="clear"/>
        </w:rPr>
      </w:pPr>
      <w:r>
        <w:rPr>
          <w:color w:val="000000"/>
          <w:shd w:fill="FFFF00" w:val="clear"/>
        </w:rPr>
        <w:t>Kill switch.</w:t>
      </w:r>
    </w:p>
    <w:p>
      <w:pPr>
        <w:pStyle w:val="ListBullet"/>
        <w:numPr>
          <w:ilvl w:val="0"/>
          <w:numId w:val="1"/>
        </w:numPr>
        <w:rPr>
          <w:color w:val="000000"/>
          <w:highlight w:val="none"/>
          <w:shd w:fill="FFFF00" w:val="clear"/>
        </w:rPr>
      </w:pPr>
      <w:r>
        <w:rPr>
          <w:color w:val="000000"/>
          <w:shd w:fill="FFFF00" w:val="clear"/>
        </w:rPr>
        <w:t>Candidate review actions.</w:t>
      </w:r>
    </w:p>
    <w:p>
      <w:pPr>
        <w:pStyle w:val="ListBullet"/>
        <w:numPr>
          <w:ilvl w:val="0"/>
          <w:numId w:val="1"/>
        </w:numPr>
        <w:rPr>
          <w:color w:val="000000"/>
          <w:highlight w:val="none"/>
          <w:shd w:fill="FFFF00" w:val="clear"/>
        </w:rPr>
      </w:pPr>
      <w:r>
        <w:rPr>
          <w:color w:val="000000"/>
          <w:shd w:fill="FFFF00" w:val="clear"/>
        </w:rPr>
        <w:t>Work Package Center.</w:t>
      </w:r>
    </w:p>
    <w:p>
      <w:pPr>
        <w:pStyle w:val="ListBullet"/>
        <w:numPr>
          <w:ilvl w:val="0"/>
          <w:numId w:val="1"/>
        </w:numPr>
        <w:rPr>
          <w:color w:val="000000"/>
          <w:highlight w:val="none"/>
          <w:shd w:fill="FFFF00" w:val="clear"/>
        </w:rPr>
      </w:pPr>
      <w:r>
        <w:rPr>
          <w:color w:val="000000"/>
          <w:shd w:fill="FFFF00" w:val="clear"/>
        </w:rPr>
        <w:t>Audit Trail.</w:t>
      </w:r>
    </w:p>
    <w:p>
      <w:pPr>
        <w:pStyle w:val="ListBullet"/>
        <w:numPr>
          <w:ilvl w:val="0"/>
          <w:numId w:val="1"/>
        </w:numPr>
        <w:rPr>
          <w:color w:val="000000"/>
          <w:highlight w:val="none"/>
          <w:shd w:fill="FFFF00" w:val="clear"/>
        </w:rPr>
      </w:pPr>
      <w:r>
        <w:rPr>
          <w:color w:val="000000"/>
          <w:shd w:fill="FFFF00" w:val="clear"/>
        </w:rPr>
        <w:t>Supabase workflow schema.</w:t>
      </w:r>
    </w:p>
    <w:p>
      <w:pPr>
        <w:pStyle w:val="ListBullet"/>
        <w:numPr>
          <w:ilvl w:val="0"/>
          <w:numId w:val="1"/>
        </w:numPr>
        <w:rPr>
          <w:color w:val="000000"/>
          <w:highlight w:val="none"/>
          <w:shd w:fill="FFFF00" w:val="clear"/>
        </w:rPr>
      </w:pPr>
      <w:r>
        <w:rPr>
          <w:color w:val="000000"/>
          <w:shd w:fill="FFFF00" w:val="clear"/>
        </w:rPr>
        <w:t>RLS and Storage bucket.</w:t>
      </w:r>
    </w:p>
    <w:p>
      <w:pPr>
        <w:pStyle w:val="ListBullet"/>
        <w:numPr>
          <w:ilvl w:val="0"/>
          <w:numId w:val="1"/>
        </w:numPr>
        <w:rPr>
          <w:color w:val="000000"/>
          <w:highlight w:val="none"/>
          <w:shd w:fill="FFFF00" w:val="clear"/>
        </w:rPr>
      </w:pPr>
      <w:r>
        <w:rPr>
          <w:color w:val="000000"/>
          <w:shd w:fill="FFFF00" w:val="clear"/>
        </w:rPr>
        <w:t>Production Vercel deployment.</w:t>
      </w:r>
    </w:p>
    <w:p>
      <w:pPr>
        <w:pStyle w:val="Heading2"/>
        <w:rPr>
          <w:color w:val="FAFAFA"/>
        </w:rPr>
      </w:pPr>
      <w:r>
        <w:rPr>
          <w:color w:val="FAFAFA"/>
        </w:rPr>
        <w:t>What Is Not Connected Yet</w:t>
      </w:r>
    </w:p>
    <w:p>
      <w:pPr>
        <w:pStyle w:val="Normal"/>
        <w:rPr/>
      </w:pPr>
      <w:r>
        <w:rPr/>
        <w:t>The real scrape engine is not connected yet.</w:t>
      </w:r>
    </w:p>
    <w:p>
      <w:pPr>
        <w:pStyle w:val="Normal"/>
        <w:rPr/>
      </w:pPr>
      <w:r>
        <w:rPr>
          <w:b/>
        </w:rPr>
        <w:t>Still pending:</w:t>
      </w:r>
    </w:p>
    <w:p>
      <w:pPr>
        <w:pStyle w:val="ListBullet"/>
        <w:numPr>
          <w:ilvl w:val="0"/>
          <w:numId w:val="1"/>
        </w:numPr>
        <w:rPr/>
      </w:pPr>
      <w:r>
        <w:rPr/>
        <w:t>Backend scrape worker.</w:t>
      </w:r>
    </w:p>
    <w:p>
      <w:pPr>
        <w:pStyle w:val="ListBullet"/>
        <w:numPr>
          <w:ilvl w:val="0"/>
          <w:numId w:val="1"/>
        </w:numPr>
        <w:rPr/>
      </w:pPr>
      <w:r>
        <w:rPr/>
        <w:t>Platform-specific scraping adapters.</w:t>
      </w:r>
    </w:p>
    <w:p>
      <w:pPr>
        <w:pStyle w:val="ListBullet"/>
        <w:numPr>
          <w:ilvl w:val="0"/>
          <w:numId w:val="1"/>
        </w:numPr>
        <w:rPr/>
      </w:pPr>
      <w:r>
        <w:rPr/>
        <w:t>Real source capture.</w:t>
      </w:r>
    </w:p>
    <w:p>
      <w:pPr>
        <w:pStyle w:val="ListBullet"/>
        <w:numPr>
          <w:ilvl w:val="0"/>
          <w:numId w:val="1"/>
        </w:numPr>
        <w:rPr/>
      </w:pPr>
      <w:r>
        <w:rPr/>
        <w:t>Deduplication against real external IDs.</w:t>
      </w:r>
    </w:p>
    <w:p>
      <w:pPr>
        <w:pStyle w:val="ListBullet"/>
        <w:numPr>
          <w:ilvl w:val="0"/>
          <w:numId w:val="1"/>
        </w:numPr>
        <w:rPr/>
      </w:pPr>
      <w:r>
        <w:rPr/>
        <w:t>Rate limit/backoff/circuit breaker runtime.</w:t>
      </w:r>
    </w:p>
    <w:p>
      <w:pPr>
        <w:pStyle w:val="ListBullet"/>
        <w:numPr>
          <w:ilvl w:val="0"/>
          <w:numId w:val="1"/>
        </w:numPr>
        <w:rPr/>
      </w:pPr>
      <w:r>
        <w:rPr/>
        <w:t>Shadow Real ingestion from Supabase into the UI.</w:t>
      </w:r>
    </w:p>
    <w:p>
      <w:pPr>
        <w:pStyle w:val="ListBullet"/>
        <w:numPr>
          <w:ilvl w:val="0"/>
          <w:numId w:val="1"/>
        </w:numPr>
        <w:rPr/>
      </w:pPr>
      <w:r>
        <w:rPr/>
        <w:t>Supabase Storage uploads for heavy artifacts.</w:t>
      </w:r>
    </w:p>
    <w:p>
      <w:pPr>
        <w:pStyle w:val="ListBullet"/>
        <w:numPr>
          <w:ilvl w:val="0"/>
          <w:numId w:val="1"/>
        </w:numPr>
        <w:rPr/>
      </w:pPr>
      <w:r>
        <w:rPr/>
        <w:t>Persistent audit replay from Supabase on page reload.</w:t>
      </w:r>
    </w:p>
    <w:p>
      <w:pPr>
        <w:pStyle w:val="Heading2"/>
        <w:rPr/>
      </w:pPr>
      <w:r>
        <w:rPr/>
        <w:t>Recommended Next Step</w:t>
      </w:r>
    </w:p>
    <w:p>
      <w:pPr>
        <w:pStyle w:val="Normal"/>
        <w:rPr/>
      </w:pPr>
      <w:r>
        <w:rPr/>
        <w:t>Connect the first real scrape adapter in shadow_real mode.</w:t>
      </w:r>
    </w:p>
    <w:p>
      <w:pPr>
        <w:pStyle w:val="Normal"/>
        <w:rPr/>
      </w:pPr>
      <w:r>
        <w:rPr>
          <w:b/>
        </w:rPr>
        <w:t>The first adapter should:</w:t>
      </w:r>
    </w:p>
    <w:p>
      <w:pPr>
        <w:pStyle w:val="ListBullet"/>
        <w:numPr>
          <w:ilvl w:val="0"/>
          <w:numId w:val="1"/>
        </w:numPr>
        <w:rPr/>
      </w:pPr>
      <w:r>
        <w:rPr/>
        <w:t>Pull a small controlled batch.</w:t>
      </w:r>
    </w:p>
    <w:p>
      <w:pPr>
        <w:pStyle w:val="ListBullet"/>
        <w:numPr>
          <w:ilvl w:val="0"/>
          <w:numId w:val="1"/>
        </w:numPr>
        <w:rPr/>
      </w:pPr>
      <w:r>
        <w:rPr/>
        <w:t>Write to bounty_candidates.</w:t>
      </w:r>
    </w:p>
    <w:p>
      <w:pPr>
        <w:pStyle w:val="ListBullet"/>
        <w:numPr>
          <w:ilvl w:val="0"/>
          <w:numId w:val="1"/>
        </w:numPr>
        <w:rPr/>
      </w:pPr>
      <w:r>
        <w:rPr/>
        <w:t>Write a scrape_runs row.</w:t>
      </w:r>
    </w:p>
    <w:p>
      <w:pPr>
        <w:pStyle w:val="ListBullet"/>
        <w:numPr>
          <w:ilvl w:val="0"/>
          <w:numId w:val="1"/>
        </w:numPr>
        <w:rPr/>
      </w:pPr>
      <w:r>
        <w:rPr/>
        <w:t>Store source URL and retrieval timestamp.</w:t>
      </w:r>
    </w:p>
    <w:p>
      <w:pPr>
        <w:pStyle w:val="ListBullet"/>
        <w:numPr>
          <w:ilvl w:val="0"/>
          <w:numId w:val="1"/>
        </w:numPr>
        <w:rPr/>
      </w:pPr>
      <w:r>
        <w:rPr/>
        <w:t>Avoid automatic downstream stage promotion.</w:t>
      </w:r>
    </w:p>
    <w:p>
      <w:pPr>
        <w:pStyle w:val="ListBullet"/>
        <w:numPr>
          <w:ilvl w:val="0"/>
          <w:numId w:val="1"/>
        </w:numPr>
        <w:rPr/>
      </w:pPr>
      <w:r>
        <w:rPr/>
        <w:t>Let the operator approve candidates in the review queue.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This keeps the system useful and safe while real data starts flowing.</w:t>
      </w:r>
    </w:p>
    <w:sectPr>
      <w:footerReference w:type="default" r:id="rId5"/>
      <w:footerReference w:type="first" r:id="rId6"/>
      <w:type w:val="nextPage"/>
      <w:pgSz w:w="12240" w:h="15840"/>
      <w:pgMar w:left="1152" w:right="1152" w:gutter="0" w:header="0" w:top="1008" w:footer="720" w:bottom="100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nsolas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6E7D8A"/>
        <w:sz w:val="16"/>
      </w:rPr>
      <w:t>Bounties Dashboard Documentation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6E7D8A"/>
        <w:sz w:val="16"/>
      </w:rPr>
      <w:t>Bounties Dashboard Documentation</w: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6E7D8A"/>
        <w:sz w:val="16"/>
      </w:rPr>
      <w:t>Bounties Dashboard Documentation</w: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Aptos" w:hAnsi="Aptos" w:eastAsia="Aptos" w:cs="" w:cstheme="minorBidi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B355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B355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E8F2FB"/>
      <w:spacing w:val="5"/>
      <w:kern w:val="2"/>
      <w:sz w:val="4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oter" Target="footer4.xml"/><Relationship Id="rId6" Type="http://schemas.openxmlformats.org/officeDocument/2006/relationships/footer" Target="footer5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LibreOffice/26.2.0.3$Windows_X86_64 LibreOffice_project/620$Build-3</Application>
  <AppVersion>15.0000</AppVersion>
  <Pages>9</Pages>
  <Words>1329</Words>
  <Characters>7578</Characters>
  <CharactersWithSpaces>8569</CharactersWithSpaces>
  <Paragraphs>254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2026-05-22T18:31:36Z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